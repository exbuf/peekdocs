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splendid test file indeed.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