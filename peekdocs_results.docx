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Header:</w:t>
      </w:r>
    </w:p>
    <w:p>
      <w:r/>
    </w:p>
    <w:p>
      <w:r>
        <w:t>Program name: peekdocs</w:t>
      </w:r>
    </w:p>
    <w:p>
      <w:r>
        <w:t xml:space="preserve">Program Source: </w:t>
      </w:r>
      <w:hyperlink r:id="rId9">
        <w:r>
          <w:rPr>
            <w:color w:val="0000FF"/>
            <w:u w:val="single"/>
          </w:rPr>
          <w:t>https://github.com/exbuf</w:t>
        </w:r>
      </w:hyperlink>
    </w:p>
    <w:p>
      <w:r>
        <w:t>Overview: Searches all supported file types in current directory for search terms.</w:t>
      </w:r>
    </w:p>
    <w:p>
      <w:r>
        <w:t>Supported file types:</w:t>
      </w:r>
    </w:p>
    <w:p>
      <w:r>
        <w:t>.7z, .bz2, .cfg, .csv, .doc, .docx, .eml, .epub, .gz, .html, .ini, .json, .log, .md, .msg,</w:t>
      </w:r>
    </w:p>
    <w:p>
      <w:r>
        <w:t>.ods, .odp, .odt, .pdf, .ppt, .pptx, .pst, .rar, .rst, .rtf, .sql, .tar, .tex, .tgz, .toml,</w:t>
      </w:r>
    </w:p>
    <w:p>
      <w:r>
        <w:t>.tsv, .txt, .xls, .xlsx, .xml, .yaml, .yml, .zip</w:t>
      </w:r>
    </w:p>
    <w:p>
      <w:r/>
    </w:p>
    <w:p>
      <w:r>
        <w:t>Report Generated On ==&gt; 2026-04-13 14:25:11</w:t>
      </w:r>
    </w:p>
    <w:p>
      <w:r>
        <w:t>Report File Sizes ==&gt; peekdocs_results.txt (3.47 KB), peekdocs_results.docx (37.98 KB)</w:t>
      </w:r>
    </w:p>
    <w:p>
      <w:r>
        <w:t>Command ==&gt; peekdocs anything</w:t>
      </w:r>
    </w:p>
    <w:p>
      <w:r>
        <w:t>Translation ==&gt; Search current directory, for "anything"</w:t>
      </w:r>
    </w:p>
    <w:p>
      <w:r>
        <w:t xml:space="preserve">Search Term(s) ==&gt; </w:t>
      </w:r>
      <w:r>
        <w:rPr>
          <w:highlight w:val="green"/>
        </w:rPr>
        <w:t>anything</w:t>
      </w:r>
      <w:r>
        <w:t xml:space="preserve"> (match: ANY)</w:t>
      </w:r>
    </w:p>
    <w:p>
      <w:r>
        <w:t>Hits ==&gt; 12</w:t>
      </w:r>
    </w:p>
    <w:p>
      <w:r/>
    </w:p>
    <w:p>
      <w:r>
        <w:t>Search Settings:</w:t>
      </w:r>
    </w:p>
    <w:p>
      <w:r>
        <w:t xml:space="preserve">  AND mode: OFF  |  Recursive: OFF  |  Inverse: OFF  |  Expression: OFF</w:t>
      </w:r>
    </w:p>
    <w:p>
      <w:r>
        <w:t xml:space="preserve">  Fuzzy: OFF  |  Wildcard: OFF  |  Regex: OFF  |  Whole Word: OFF  |  OCR: OFF</w:t>
      </w:r>
    </w:p>
    <w:p>
      <w:r>
        <w:t xml:space="preserve">  Index: OFF</w:t>
      </w:r>
    </w:p>
    <w:p>
      <w:r>
        <w:t xml:space="preserve">  Output formats: TXT, DOCX</w:t>
      </w:r>
    </w:p>
    <w:p>
      <w:r/>
    </w:p>
    <w:p>
      <w:r>
        <w:t>Search Time ==&gt; 0.40 seconds, Cores used ==&gt; 7 of 14</w:t>
      </w:r>
    </w:p>
    <w:p>
      <w:r>
        <w:t>Files searched ==&gt; 17 (157.89 KB)</w:t>
      </w:r>
    </w:p>
    <w:p>
      <w:r>
        <w:t>File Types Searched ==&gt; .md: 4, .html: 1, .log: 1, .docx: 2, .pdf: 2, .txt: 3, .csv: 1, .odt: 1, .toml: 1, .xlsx: 1</w:t>
      </w:r>
    </w:p>
    <w:p>
      <w:r/>
    </w:p>
    <w:p>
      <w:r>
        <w:rPr>
          <w:b/>
        </w:rPr>
        <w:t>Results:</w:t>
      </w:r>
    </w:p>
    <w:p/>
    <w:p>
      <w:r>
        <w:rPr>
          <w:b/>
        </w:rPr>
        <w:t>Document: CONTRIBUTING.md (1 match), Line: 7, Match:</w:t>
      </w:r>
    </w:p>
    <w:p>
      <w:r>
        <w:t>(/Users/bob/Claude-DocSearch)</w:t>
      </w:r>
    </w:p>
    <w:p>
      <w:r>
        <w:t>"peekdocs is MIT-licensed and free. Every feature described in the documentation</w:t>
      </w:r>
    </w:p>
    <w:p>
      <w:r>
        <w:t xml:space="preserve">works without paying </w:t>
      </w:r>
      <w:r>
        <w:rPr>
          <w:highlight w:val="yellow"/>
        </w:rPr>
        <w:t>anything</w:t>
      </w:r>
      <w:r>
        <w:t xml:space="preserve"> — there's no artificial limit on file count,</w:t>
      </w:r>
    </w:p>
    <w:p>
      <w:r>
        <w:t>search count, suite count, or template count. The free version is not crippled,</w:t>
      </w:r>
    </w:p>
    <w:p>
      <w:r>
        <w:t>and the existing features will remain free."</w:t>
      </w:r>
    </w:p>
    <w:p/>
    <w:p>
      <w:r>
        <w:rPr>
          <w:b/>
        </w:rPr>
        <w:t>Document: README.md (1 match), Line: 102, Match:</w:t>
      </w:r>
    </w:p>
    <w:p>
      <w:r>
        <w:t>(/Users/bob/Claude-DocSearch)</w:t>
      </w:r>
    </w:p>
    <w:p>
      <w:r>
        <w:t>"**Fully isolated.** pipx installs peekdocs in its own private environment,</w:t>
      </w:r>
    </w:p>
    <w:p>
      <w:r>
        <w:t>completely separate from your system Python and all other programs. It will not</w:t>
      </w:r>
    </w:p>
    <w:p>
      <w:r>
        <w:t xml:space="preserve">install, upgrade, downgrade, or conflict with </w:t>
      </w:r>
      <w:r>
        <w:rPr>
          <w:highlight w:val="yellow"/>
        </w:rPr>
        <w:t>anything</w:t>
      </w:r>
      <w:r>
        <w:t xml:space="preserve"> else on your computer.</w:t>
      </w:r>
    </w:p>
    <w:p>
      <w:r>
        <w:t>The only change to your system is two new commands (`peekdocs` and `peekdocs-</w:t>
      </w:r>
    </w:p>
    <w:p>
      <w:r>
        <w:t>gui`). To uninstall completely: `pipx uninstall peekdocs`. See the [User</w:t>
      </w:r>
    </w:p>
    <w:p>
      <w:r>
        <w:t>Guide](docs/USER_GUIDE.md#will-peekdocs-affect-my-existing-python-installation)</w:t>
      </w:r>
    </w:p>
    <w:p>
      <w:r>
        <w:t>for details."</w:t>
      </w:r>
    </w:p>
    <w:p/>
    <w:p>
      <w:r>
        <w:rPr>
          <w:b/>
        </w:rPr>
        <w:t>Document: docsearch_results.docx (5 matches), Line: 13, Match:</w:t>
      </w:r>
    </w:p>
    <w:p>
      <w:r>
        <w:t>(/Users/bob/Claude-DocSearch)</w:t>
      </w:r>
    </w:p>
    <w:p>
      <w:r>
        <w:t xml:space="preserve">"Command ==&gt; docsearch </w:t>
      </w:r>
      <w:r>
        <w:rPr>
          <w:highlight w:val="yellow"/>
        </w:rPr>
        <w:t>anything</w:t>
      </w:r>
      <w:r>
        <w:t>"</w:t>
      </w:r>
    </w:p>
    <w:p/>
    <w:p>
      <w:r>
        <w:rPr>
          <w:b/>
        </w:rPr>
        <w:t>Document: docsearch_results.docx (5 matches), Line: 14, Match:</w:t>
      </w:r>
    </w:p>
    <w:p>
      <w:r>
        <w:t>(/Users/bob/Claude-DocSearch)</w:t>
      </w:r>
    </w:p>
    <w:p>
      <w:r>
        <w:t>"Translation ==&gt; Search current directory, for "</w:t>
      </w:r>
      <w:r>
        <w:rPr>
          <w:highlight w:val="yellow"/>
        </w:rPr>
        <w:t>anything</w:t>
      </w:r>
      <w:r>
        <w:t>""</w:t>
      </w:r>
    </w:p>
    <w:p/>
    <w:p>
      <w:r>
        <w:rPr>
          <w:b/>
        </w:rPr>
        <w:t>Document: docsearch_results.docx (5 matches), Line: 15, Match:</w:t>
      </w:r>
    </w:p>
    <w:p>
      <w:r>
        <w:t>(/Users/bob/Claude-DocSearch)</w:t>
      </w:r>
    </w:p>
    <w:p>
      <w:r>
        <w:t xml:space="preserve">"Search Term(s) ==&gt; </w:t>
      </w:r>
      <w:r>
        <w:rPr>
          <w:highlight w:val="yellow"/>
        </w:rPr>
        <w:t>anything</w:t>
      </w:r>
      <w:r>
        <w:t xml:space="preserve"> (match: ANY)"</w:t>
      </w:r>
    </w:p>
    <w:p/>
    <w:p>
      <w:r>
        <w:rPr>
          <w:b/>
        </w:rPr>
        <w:t>Document: docsearch_results.docx (5 matches), Line: 33, Match:</w:t>
      </w:r>
    </w:p>
    <w:p>
      <w:r>
        <w:t>(/Users/bob/Claude-DocSearch)</w:t>
      </w:r>
    </w:p>
    <w:p>
      <w:r>
        <w:t xml:space="preserve">"works without paying </w:t>
      </w:r>
      <w:r>
        <w:rPr>
          <w:highlight w:val="yellow"/>
        </w:rPr>
        <w:t>anything</w:t>
      </w:r>
      <w:r>
        <w:t xml:space="preserve"> — there's no artificial limit on file count,"</w:t>
      </w:r>
    </w:p>
    <w:p/>
    <w:p>
      <w:r>
        <w:rPr>
          <w:b/>
        </w:rPr>
        <w:t>Document: docsearch_results.docx (5 matches), Line: 41, Match:</w:t>
      </w:r>
    </w:p>
    <w:p>
      <w:r>
        <w:t>(/Users/bob/Claude-DocSearch)</w:t>
      </w:r>
    </w:p>
    <w:p>
      <w:r>
        <w:t xml:space="preserve">"install, upgrade, downgrade, or conflict with </w:t>
      </w:r>
      <w:r>
        <w:rPr>
          <w:highlight w:val="yellow"/>
        </w:rPr>
        <w:t>anything</w:t>
      </w:r>
      <w:r>
        <w:t xml:space="preserve"> else on your computer."</w:t>
      </w:r>
    </w:p>
    <w:p/>
    <w:p>
      <w:r>
        <w:rPr>
          <w:b/>
        </w:rPr>
        <w:t>Document: docsearch_results.txt (5 matches), Line: 13, Match:</w:t>
      </w:r>
    </w:p>
    <w:p>
      <w:r>
        <w:t>(/Users/bob/Claude-DocSearch)</w:t>
      </w:r>
    </w:p>
    <w:p>
      <w:r>
        <w:t xml:space="preserve">"Command ==&gt; docsearch </w:t>
      </w:r>
      <w:r>
        <w:rPr>
          <w:highlight w:val="yellow"/>
        </w:rPr>
        <w:t>anything</w:t>
      </w:r>
      <w:r>
        <w:t>"</w:t>
      </w:r>
    </w:p>
    <w:p/>
    <w:p>
      <w:r>
        <w:rPr>
          <w:b/>
        </w:rPr>
        <w:t>Document: docsearch_results.txt (5 matches), Line: 14, Match:</w:t>
      </w:r>
    </w:p>
    <w:p>
      <w:r>
        <w:t>(/Users/bob/Claude-DocSearch)</w:t>
      </w:r>
    </w:p>
    <w:p>
      <w:r>
        <w:t>"Translation ==&gt; Search current directory, for "</w:t>
      </w:r>
      <w:r>
        <w:rPr>
          <w:highlight w:val="yellow"/>
        </w:rPr>
        <w:t>anything</w:t>
      </w:r>
      <w:r>
        <w:t>""</w:t>
      </w:r>
    </w:p>
    <w:p/>
    <w:p>
      <w:r>
        <w:rPr>
          <w:b/>
        </w:rPr>
        <w:t>Document: docsearch_results.txt (5 matches), Line: 15, Match:</w:t>
      </w:r>
    </w:p>
    <w:p>
      <w:r>
        <w:t>(/Users/bob/Claude-DocSearch)</w:t>
      </w:r>
    </w:p>
    <w:p>
      <w:r>
        <w:t xml:space="preserve">"Search Term(s) ==&gt; </w:t>
      </w:r>
      <w:r>
        <w:rPr>
          <w:highlight w:val="yellow"/>
        </w:rPr>
        <w:t>anything</w:t>
      </w:r>
      <w:r>
        <w:t xml:space="preserve"> (match: ANY)"</w:t>
      </w:r>
    </w:p>
    <w:p/>
    <w:p>
      <w:r>
        <w:rPr>
          <w:b/>
        </w:rPr>
        <w:t>Document: docsearch_results.txt (5 matches), Line: 33, Match:</w:t>
      </w:r>
    </w:p>
    <w:p>
      <w:r>
        <w:t>(/Users/bob/Claude-DocSearch)</w:t>
      </w:r>
    </w:p>
    <w:p>
      <w:r>
        <w:t xml:space="preserve">"works without paying </w:t>
      </w:r>
      <w:r>
        <w:rPr>
          <w:highlight w:val="yellow"/>
        </w:rPr>
        <w:t>anything</w:t>
      </w:r>
      <w:r>
        <w:t xml:space="preserve"> — there's no artificial limit on file count,"</w:t>
      </w:r>
    </w:p>
    <w:p/>
    <w:p>
      <w:r>
        <w:rPr>
          <w:b/>
        </w:rPr>
        <w:t>Document: docsearch_results.txt (5 matches), Line: 41, Match:</w:t>
      </w:r>
    </w:p>
    <w:p>
      <w:r>
        <w:t>(/Users/bob/Claude-DocSearch)</w:t>
      </w:r>
    </w:p>
    <w:p>
      <w:r>
        <w:t xml:space="preserve">"install, upgrade, downgrade, or conflict with </w:t>
      </w:r>
      <w:r>
        <w:rPr>
          <w:highlight w:val="yellow"/>
        </w:rPr>
        <w:t>anything</w:t>
      </w:r>
      <w:r>
        <w:t xml:space="preserve"> else on your computer."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exbu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