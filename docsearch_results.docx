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Program name: docsearch</w:t>
      </w:r>
    </w:p>
    <w:p>
      <w:r>
        <w:t xml:space="preserve">Program Source: </w:t>
      </w:r>
      <w:hyperlink r:id="rId9">
        <w:r>
          <w:rPr>
            <w:color w:val="0000FF"/>
            <w:u w:val="single"/>
          </w:rPr>
          <w:t>https://github.com/exbuf</w:t>
        </w:r>
      </w:hyperlink>
    </w:p>
    <w:p>
      <w:r>
        <w:t>Overview: Searches all supported file types in current directory for search terms.</w:t>
      </w:r>
    </w:p>
    <w:p>
      <w:r>
        <w:t>Supported file types: .docx, .pdf, .csv, .odt, .txt, .html, .xlsx</w:t>
      </w:r>
    </w:p>
    <w:p>
      <w:r/>
    </w:p>
    <w:p>
      <w:r>
        <w:t>Report Generated On ==&gt; 2026-03-15 21:06:20</w:t>
      </w:r>
    </w:p>
    <w:p>
      <w:r>
        <w:t>Search Term(s) ==&gt; budget (match: ANY)</w:t>
      </w:r>
    </w:p>
    <w:p>
      <w:r>
        <w:t>Hits ==&gt; 10</w:t>
      </w:r>
    </w:p>
    <w:p>
      <w:r>
        <w:t>Search Time ==&gt; 0.01 seconds</w:t>
      </w:r>
    </w:p>
    <w:p>
      <w:r>
        <w:t>Files searched ==&gt; 8 (45.16 KB)</w:t>
      </w:r>
    </w:p>
    <w:p>
      <w:r>
        <w:t>File Types Searched ==&gt; .html: 1, .csv: 1, .pdf: 1, .odt: 1, .txt: 2, .docx: 1, .xlsx: 1</w:t>
      </w:r>
    </w:p>
    <w:p>
      <w:r/>
    </w:p>
    <w:p>
      <w:r>
        <w:rPr>
          <w:b/>
        </w:rPr>
        <w:t>Document: dashboard.html, Paragraph: 5, Line: 5, Match:</w:t>
      </w:r>
    </w:p>
    <w:p>
      <w:r>
        <w:t xml:space="preserve">"The department </w:t>
      </w:r>
      <w:r>
        <w:rPr>
          <w:highlight w:val="yellow"/>
        </w:rPr>
        <w:t>budget</w:t>
      </w:r>
      <w:r>
        <w:t xml:space="preserve"> utilization rate was 92%, within acceptable range."</w:t>
      </w:r>
    </w:p>
    <w:p>
      <w:r/>
    </w:p>
    <w:p>
      <w:r>
        <w:rPr>
          <w:b/>
        </w:rPr>
        <w:t>Document: employee_data.csv, Paragraph: 3, Line: 3, Match:</w:t>
      </w:r>
    </w:p>
    <w:p>
      <w:r>
        <w:t xml:space="preserve">"Bob Martinez, Finance, Preparing the annual </w:t>
      </w:r>
      <w:r>
        <w:rPr>
          <w:highlight w:val="yellow"/>
        </w:rPr>
        <w:t>budget</w:t>
      </w:r>
      <w:r>
        <w:t xml:space="preserve"> review"</w:t>
      </w:r>
    </w:p>
    <w:p>
      <w:r/>
    </w:p>
    <w:p>
      <w:r>
        <w:rPr>
          <w:b/>
        </w:rPr>
        <w:t>Document: financial_summary.pdf, Paragraph: 1, Line: 1, Match:</w:t>
      </w:r>
    </w:p>
    <w:p>
      <w:r>
        <w:t xml:space="preserve">"Annual expenses totaled $2.4M, under the approved </w:t>
      </w:r>
      <w:r>
        <w:rPr>
          <w:highlight w:val="yellow"/>
        </w:rPr>
        <w:t>budget</w:t>
      </w:r>
      <w:r>
        <w:t xml:space="preserve"> by 8%."</w:t>
      </w:r>
    </w:p>
    <w:p>
      <w:r/>
    </w:p>
    <w:p>
      <w:r>
        <w:rPr>
          <w:b/>
        </w:rPr>
        <w:t>Document: financial_summary.pdf, Paragraph: 1, Line: 1, Match:</w:t>
      </w:r>
    </w:p>
    <w:p>
      <w:r>
        <w:t xml:space="preserve">"The revised </w:t>
      </w:r>
      <w:r>
        <w:rPr>
          <w:highlight w:val="yellow"/>
        </w:rPr>
        <w:t>budget</w:t>
      </w:r>
      <w:r>
        <w:t xml:space="preserve"> framework will be presented at the board meeting."</w:t>
      </w:r>
    </w:p>
    <w:p>
      <w:r/>
    </w:p>
    <w:p>
      <w:r>
        <w:rPr>
          <w:b/>
        </w:rPr>
        <w:t>Document: meeting_notes.odt, Paragraph: 2, Line: 2, Match:</w:t>
      </w:r>
    </w:p>
    <w:p>
      <w:r>
        <w:t xml:space="preserve">"The committee reviewed the proposed </w:t>
      </w:r>
      <w:r>
        <w:rPr>
          <w:highlight w:val="yellow"/>
        </w:rPr>
        <w:t>budget</w:t>
      </w:r>
      <w:r>
        <w:t xml:space="preserve"> for fiscal year 2027."</w:t>
      </w:r>
    </w:p>
    <w:p>
      <w:r/>
    </w:p>
    <w:p>
      <w:r>
        <w:rPr>
          <w:b/>
        </w:rPr>
        <w:t>Document: meeting_notes.odt, Paragraph: 3, Line: 3, Match:</w:t>
      </w:r>
    </w:p>
    <w:p>
      <w:r>
        <w:t xml:space="preserve">"After discussion, the </w:t>
      </w:r>
      <w:r>
        <w:rPr>
          <w:highlight w:val="yellow"/>
        </w:rPr>
        <w:t>budget</w:t>
      </w:r>
      <w:r>
        <w:t xml:space="preserve"> was approved unanimously."</w:t>
      </w:r>
    </w:p>
    <w:p>
      <w:r/>
    </w:p>
    <w:p>
      <w:r>
        <w:rPr>
          <w:b/>
        </w:rPr>
        <w:t>Document: project_log.txt, Paragraph: 3, Line: 3, Match:</w:t>
      </w:r>
    </w:p>
    <w:p>
      <w:r>
        <w:t xml:space="preserve">"2026-03-01: </w:t>
      </w:r>
      <w:r>
        <w:rPr>
          <w:highlight w:val="yellow"/>
        </w:rPr>
        <w:t>Budget</w:t>
      </w:r>
      <w:r>
        <w:t xml:space="preserve"> review requested by finance department."</w:t>
      </w:r>
    </w:p>
    <w:p>
      <w:r/>
    </w:p>
    <w:p>
      <w:r>
        <w:rPr>
          <w:b/>
        </w:rPr>
        <w:t>Document: quarterly_report.docx, Paragraph: 1, Line: 1, Match:</w:t>
      </w:r>
    </w:p>
    <w:p>
      <w:r>
        <w:t xml:space="preserve">"The Q1 </w:t>
      </w:r>
      <w:r>
        <w:rPr>
          <w:highlight w:val="yellow"/>
        </w:rPr>
        <w:t>budget</w:t>
      </w:r>
      <w:r>
        <w:t xml:space="preserve"> allocation exceeded initial projections by 12%. Revenue from</w:t>
      </w:r>
    </w:p>
    <w:p>
      <w:r>
        <w:t xml:space="preserve">the northeast region contributed significantly to the overall </w:t>
      </w:r>
      <w:r>
        <w:rPr>
          <w:highlight w:val="yellow"/>
        </w:rPr>
        <w:t>budget</w:t>
      </w:r>
      <w:r/>
    </w:p>
    <w:p>
      <w:r>
        <w:t xml:space="preserve">surplus. Management recommends reallocating the remaining </w:t>
      </w:r>
      <w:r>
        <w:rPr>
          <w:highlight w:val="yellow"/>
        </w:rPr>
        <w:t>budget</w:t>
      </w:r>
      <w:r>
        <w:t xml:space="preserve"> to R&amp;D</w:t>
      </w:r>
    </w:p>
    <w:p>
      <w:r>
        <w:t>initiatives."</w:t>
      </w:r>
    </w:p>
    <w:p>
      <w:r/>
    </w:p>
    <w:p>
      <w:r>
        <w:rPr>
          <w:b/>
        </w:rPr>
        <w:t>Document: sales_data.xlsx, Paragraph: 3, Line: 3, Match:</w:t>
      </w:r>
    </w:p>
    <w:p>
      <w:r>
        <w:t xml:space="preserve">"Southeast, 800000, 900000, Under </w:t>
      </w:r>
      <w:r>
        <w:rPr>
          <w:highlight w:val="yellow"/>
        </w:rPr>
        <w:t>budget</w:t>
      </w:r>
      <w:r>
        <w:t xml:space="preserve"> allocation"</w:t>
      </w:r>
    </w:p>
    <w:p>
      <w:r/>
    </w:p>
    <w:p>
      <w:r>
        <w:rPr>
          <w:b/>
        </w:rPr>
        <w:t>Document: sales_data.xlsx, Paragraph: 5, Line: 5, Match:</w:t>
      </w:r>
    </w:p>
    <w:p>
      <w:r>
        <w:t xml:space="preserve">"West, 1100000, 1050000, Slight </w:t>
      </w:r>
      <w:r>
        <w:rPr>
          <w:highlight w:val="yellow"/>
        </w:rPr>
        <w:t>budget</w:t>
      </w:r>
      <w:r>
        <w:t xml:space="preserve"> surplus"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xbu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